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pple SD Gothic Neo" w:hAnsi="Apple SD Gothic Neo" w:eastAsia="Apple SD Gothic Neo" w:cs="Apple SD Gothic Neo" w:hint="eastAsia"/>
          <w:b/>
          <w:color w:val="C34B7B"/>
          <w:sz w:val="19"/>
          <w:lang w:val="ko-KR" w:eastAsia="ko-KR"/>
        </w:rPr>
        <w:t>LAUNCH PREPARATION PACK</w:t>
      </w:r>
    </w:p>
    <w:p>
      <w:pPr>
        <w:keepNext/>
        <w:spacing w:before="0" w:after="140"/>
      </w:pPr>
      <w:r>
        <w:rPr>
          <w:rFonts w:ascii="Apple SD Gothic Neo" w:hAnsi="Apple SD Gothic Neo" w:eastAsia="Apple SD Gothic Neo" w:cs="Apple SD Gothic Neo" w:hint="eastAsia"/>
          <w:b/>
          <w:color w:val="6E3E72"/>
          <w:sz w:val="56"/>
          <w:lang w:val="ko-KR" w:eastAsia="ko-KR"/>
        </w:rPr>
        <w:t>웨피캠 출시 준비 체크리스트</w:t>
      </w:r>
    </w:p>
    <w:p>
      <w:pPr>
        <w:spacing w:before="0" w:after="360"/>
      </w:pPr>
      <w:r>
        <w:rPr>
          <w:rFonts w:ascii="Apple SD Gothic Neo" w:hAnsi="Apple SD Gothic Neo" w:eastAsia="Apple SD Gothic Neo" w:cs="Apple SD Gothic Neo" w:hint="eastAsia"/>
          <w:color w:val="6E6671"/>
          <w:sz w:val="25"/>
          <w:lang w:val="ko-KR" w:eastAsia="ko-KR"/>
        </w:rPr>
        <w:t>App Store · Google Play 출시를 위해 주인님이 직접 준비할 항목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380"/>
        <w:gridCol w:w="1300"/>
        <w:gridCol w:w="3380"/>
      </w:tblGrid>
      <w:tr>
        <w:trPr>
          <w:cantSplit/>
        </w:trPr>
        <w:tc>
          <w:tcPr>
            <w:tcW w:type="dxa" w:w="130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앱 이름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웨피캠</w:t>
            </w:r>
          </w:p>
        </w:tc>
        <w:tc>
          <w:tcPr>
            <w:tcW w:type="dxa" w:w="130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기준일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2026.08.16</w:t>
            </w:r>
          </w:p>
        </w:tc>
      </w:tr>
      <w:tr>
        <w:trPr>
          <w:cantSplit/>
        </w:trPr>
        <w:tc>
          <w:tcPr>
            <w:tcW w:type="dxa" w:w="130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문서 목적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사용자 준비물 정리</w:t>
            </w:r>
          </w:p>
        </w:tc>
        <w:tc>
          <w:tcPr>
            <w:tcW w:type="dxa" w:w="130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개발 상태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출시 결정 입력 완료 · iPad UI 보완 필요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  <w:shd w:fill="FBEAF1" w:val="clear"/>
          </w:tcPr>
          <w:p>
            <w:pPr>
              <w:spacing w:after="4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21"/>
                <w:lang w:val="ko-KR" w:eastAsia="ko-KR"/>
              </w:rPr>
              <w:t>결론부터</w:t>
            </w:r>
          </w:p>
          <w:p>
            <w:pPr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color w:val="2B2430"/>
                <w:sz w:val="19"/>
                <w:lang w:val="ko-KR" w:eastAsia="ko-KR"/>
              </w:rPr>
              <w:t>현재 기능 구조라면 별도 서버·데이터베이스는 필요 없습니다. 주인님이 준비할 핵심은 ① 개발자 계정, ② 개인정보처리방침/지원 페이지, ③ 스토어 문구와 연락처, ④ 스크린샷 승인, ⑤ 실기기·테스터입니다.</w:t>
            </w:r>
          </w:p>
        </w:tc>
      </w:tr>
    </w:tbl>
    <w:p>
      <w:pPr>
        <w:pStyle w:val="Heading1"/>
        <w:keepNext/>
      </w:pPr>
      <w:r>
        <w:t>0. 먼저 확정할 7가지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500"/>
        <w:gridCol w:w="6160"/>
      </w:tblGrid>
      <w:tr>
        <w:trPr>
          <w:tblHeader w:val="true"/>
          <w:cantSplit/>
        </w:trPr>
        <w:tc>
          <w:tcPr>
            <w:tcW w:type="dxa" w:w="70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완료</w:t>
            </w:r>
          </w:p>
        </w:tc>
        <w:tc>
          <w:tcPr>
            <w:tcW w:type="dxa" w:w="250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결정 항목</w:t>
            </w:r>
          </w:p>
        </w:tc>
        <w:tc>
          <w:tcPr>
            <w:tcW w:type="dxa" w:w="616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기입/선택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확정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출시 플랫폼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iOS만 출시 · Android 계획 없음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확정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지원 기기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iPhone + iPad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확정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출시 국가·언어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대한민국 / 한국어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확정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가격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무료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확정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개발자 명의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개인 개발자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확정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영문 표기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Wepicam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확정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지원 연락처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official.hyeoz@gmail.com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rFonts w:ascii="Apple SD Gothic Neo" w:hAnsi="Apple SD Gothic Neo" w:eastAsia="Apple SD Gothic Neo" w:cs="Apple SD Gothic Neo" w:hint="eastAsia"/>
          <w:b/>
          <w:color w:val="C34B7B"/>
          <w:sz w:val="19"/>
          <w:lang w:val="ko-KR" w:eastAsia="ko-KR"/>
        </w:rPr>
        <w:t>01 · ACCOUNTS &amp; IDENTITY</w:t>
      </w:r>
    </w:p>
    <w:p>
      <w:pPr>
        <w:pStyle w:val="Heading1"/>
        <w:keepNext/>
      </w:pPr>
      <w:r>
        <w:t>1. 계정·연락처 준비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500"/>
        <w:gridCol w:w="6160"/>
      </w:tblGrid>
      <w:tr>
        <w:trPr>
          <w:tblHeader w:val="true"/>
          <w:cantSplit/>
        </w:trPr>
        <w:tc>
          <w:tcPr>
            <w:tcW w:type="dxa" w:w="70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완료</w:t>
            </w:r>
          </w:p>
        </w:tc>
        <w:tc>
          <w:tcPr>
            <w:tcW w:type="dxa" w:w="250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준비 항목</w:t>
            </w:r>
          </w:p>
        </w:tc>
        <w:tc>
          <w:tcPr>
            <w:tcW w:type="dxa" w:w="616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확인할 내용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부분 완료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Apple Developer Program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개인 계정 보유 · App Store Connect 접근 상태 확인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해당 없음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Google Play Console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현재 Android 출시 계획 없음 · 출시 결정 시 확인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확정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Expo 계정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hyeoz 개인 계정 사용 · 회사 계정 사용 금지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확정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공개 이메일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official.hyeoz@gmail.com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준비 필요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웹 주소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개인정보처리방침·고객지원 페이지 URL 생성 필요</w:t>
            </w:r>
          </w:p>
        </w:tc>
      </w:tr>
    </w:tbl>
    <w:p>
      <w:pPr>
        <w:pStyle w:val="Heading1"/>
        <w:keepNext/>
      </w:pPr>
      <w:r>
        <w:t>2. 스토어에 공개될 기본 정보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앱 표시 이름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9"/>
                <w:lang w:val="ko-KR" w:eastAsia="ko-KR"/>
              </w:rPr>
              <w:t>웨피캠</w:t>
            </w:r>
          </w:p>
        </w:tc>
      </w:tr>
      <w:tr>
        <w:trPr>
          <w:cantSplit/>
        </w:trPr>
        <w:tc>
          <w:tcPr>
            <w:tcW w:type="dxa" w:w="19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영문 표시 이름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9"/>
                <w:lang w:val="ko-KR" w:eastAsia="ko-KR"/>
              </w:rPr>
              <w:t>Wepicam</w:t>
            </w:r>
          </w:p>
        </w:tc>
      </w:tr>
      <w:tr>
        <w:trPr>
          <w:cantSplit/>
        </w:trPr>
        <w:tc>
          <w:tcPr>
            <w:tcW w:type="dxa" w:w="19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개발자/판매자명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9"/>
                <w:lang w:val="ko-KR" w:eastAsia="ko-KR"/>
              </w:rPr>
              <w:t>개인 개발자 · 스토어 등록 실명은 계정 정보 기준</w:t>
            </w:r>
          </w:p>
        </w:tc>
      </w:tr>
      <w:tr>
        <w:trPr>
          <w:cantSplit/>
        </w:trPr>
        <w:tc>
          <w:tcPr>
            <w:tcW w:type="dxa" w:w="19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고객지원 이메일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9"/>
                <w:lang w:val="ko-KR" w:eastAsia="ko-KR"/>
              </w:rPr>
              <w:t>official.hyeoz@gmail.com</w:t>
            </w:r>
          </w:p>
        </w:tc>
      </w:tr>
      <w:tr>
        <w:trPr>
          <w:cantSplit/>
        </w:trPr>
        <w:tc>
          <w:tcPr>
            <w:tcW w:type="dxa" w:w="19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고객지원 URL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9"/>
                <w:lang w:val="ko-KR" w:eastAsia="ko-KR"/>
              </w:rPr>
              <w:t>준비 필요</w:t>
            </w:r>
          </w:p>
        </w:tc>
      </w:tr>
      <w:tr>
        <w:trPr>
          <w:cantSplit/>
        </w:trPr>
        <w:tc>
          <w:tcPr>
            <w:tcW w:type="dxa" w:w="19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개인정보처리방침 URL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9"/>
                <w:lang w:val="ko-KR" w:eastAsia="ko-KR"/>
              </w:rPr>
              <w:t>준비 필요</w:t>
            </w:r>
          </w:p>
        </w:tc>
      </w:tr>
      <w:tr>
        <w:trPr>
          <w:cantSplit/>
        </w:trPr>
        <w:tc>
          <w:tcPr>
            <w:tcW w:type="dxa" w:w="19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저작권 표기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9"/>
                <w:lang w:val="ko-KR" w:eastAsia="ko-KR"/>
              </w:rPr>
              <w:t>© 2026 [개인 개발자 실명]. All rights reserved.</w:t>
            </w:r>
          </w:p>
        </w:tc>
      </w:tr>
      <w:tr>
        <w:trPr>
          <w:cantSplit/>
        </w:trPr>
        <w:tc>
          <w:tcPr>
            <w:tcW w:type="dxa" w:w="19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EU 배포 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9"/>
                <w:lang w:val="ko-KR" w:eastAsia="ko-KR"/>
              </w:rPr>
              <w:t>대한민국 우선 출시 · EU 배포 시 별도 확인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  <w:shd w:fill="F4F6F9" w:val="clear"/>
          </w:tcPr>
          <w:p>
            <w:pPr>
              <w:spacing w:after="4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21"/>
                <w:lang w:val="ko-KR" w:eastAsia="ko-KR"/>
              </w:rPr>
              <w:t>계정 주의</w:t>
            </w:r>
          </w:p>
          <w:p>
            <w:pPr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color w:val="2B2430"/>
                <w:sz w:val="19"/>
                <w:lang w:val="ko-KR" w:eastAsia="ko-KR"/>
              </w:rPr>
              <w:t>계정 비밀번호·인증 코드는 이 문서에 적지 마세요. 조직 계정으로 출시한다면 법인명, D‑U‑N‑S 번호 등 추가 확인이 필요할 수 있습니다.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rFonts w:ascii="Apple SD Gothic Neo" w:hAnsi="Apple SD Gothic Neo" w:eastAsia="Apple SD Gothic Neo" w:cs="Apple SD Gothic Neo" w:hint="eastAsia"/>
          <w:b/>
          <w:color w:val="C34B7B"/>
          <w:sz w:val="19"/>
          <w:lang w:val="ko-KR" w:eastAsia="ko-KR"/>
        </w:rPr>
        <w:t>02 · PRIVACY &amp; RIGHTS</w:t>
      </w:r>
    </w:p>
    <w:p>
      <w:pPr>
        <w:pStyle w:val="Heading1"/>
        <w:keepNext/>
      </w:pPr>
      <w:r>
        <w:t>3. 개인정보처리방침·지원 페이지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  <w:shd w:fill="FBEAF1" w:val="clear"/>
          </w:tcPr>
          <w:p>
            <w:pPr>
              <w:spacing w:after="4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21"/>
                <w:lang w:val="ko-KR" w:eastAsia="ko-KR"/>
              </w:rPr>
              <w:t>프로젝트 코드 확인 결과(2026.08.16), 계정 로그인·광고·분석 SDK·외부 서버 업로드는 없습니다. 프로필, 즐겨찾기, 사용자가 등록한 프레임·스티커와 편집 정보는 기기 내부에 저장됩니다.</w:t>
            </w:r>
          </w:p>
        </w:tc>
      </w:tr>
    </w:tbl>
    <w:p>
      <w:pPr>
        <w:pStyle w:val="Heading2"/>
        <w:keepNext/>
      </w:pPr>
      <w:r>
        <w:t>개인정보처리방침에 넣을 내용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운영자 이름(또는 상호)과 연락 가능한 이메일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카메라·사진 접근 목적: 촬영, 편집, 기기에 결과 저장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기기 내부에 저장되는 정보: 닉네임, 즐겨찾기, 사용자 등록 프레임·스티커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서버 수집·전송·제3자 공유 여부 — 현재는 ‘없음’으로 확인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보유 기간과 삭제 방법: 등록 항목 삭제 또는 앱 삭제 시 로컬 데이터 제거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정책 변경 고지 방법과 시행일</w:t>
      </w:r>
    </w:p>
    <w:p>
      <w:pPr>
        <w:pStyle w:val="Heading2"/>
        <w:keepNext/>
      </w:pPr>
      <w:r>
        <w:t>스토어 개인정보 답변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300"/>
        <w:gridCol w:w="6360"/>
      </w:tblGrid>
      <w:tr>
        <w:trPr>
          <w:tblHeader w:val="true"/>
          <w:cantSplit/>
        </w:trPr>
        <w:tc>
          <w:tcPr>
            <w:tcW w:type="dxa" w:w="70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완료</w:t>
            </w:r>
          </w:p>
        </w:tc>
        <w:tc>
          <w:tcPr>
            <w:tcW w:type="dxa" w:w="230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제출 항목</w:t>
            </w:r>
          </w:p>
        </w:tc>
        <w:tc>
          <w:tcPr>
            <w:tcW w:type="dxa" w:w="636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주인님 확인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검토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Apple App Privacy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수집 데이터 없음 방향으로 작성 · 최종 제출 전 권한 문구 재확인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해당 없음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Google Data Safety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현재 Android 출시 계획 없음 · 출시 결정 시 작성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준비 필요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Privacy Policy URL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스토어 제출용 공개 페이지 생성 필요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테스트 필요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사진 권한 설명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iOS 사진 선택·저장 권한 문구 확인 · 실기기 테스트 필요</w:t>
            </w:r>
          </w:p>
        </w:tc>
      </w:tr>
    </w:tbl>
    <w:p>
      <w:pPr>
        <w:pStyle w:val="Heading1"/>
        <w:keepNext/>
      </w:pPr>
      <w:r>
        <w:t>4. 이름·이미지·폰트 권리 확인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300"/>
        <w:gridCol w:w="6360"/>
      </w:tblGrid>
      <w:tr>
        <w:trPr>
          <w:tblHeader w:val="true"/>
          <w:cantSplit/>
        </w:trPr>
        <w:tc>
          <w:tcPr>
            <w:tcW w:type="dxa" w:w="70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완료</w:t>
            </w:r>
          </w:p>
        </w:tc>
        <w:tc>
          <w:tcPr>
            <w:tcW w:type="dxa" w:w="230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권리 항목</w:t>
            </w:r>
          </w:p>
        </w:tc>
        <w:tc>
          <w:tcPr>
            <w:tcW w:type="dxa" w:w="636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보관할 근거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확정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앱 이름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‘웨피캠’ 출시명 확정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확인 필요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캐릭터 원본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직접 제작 또는 상업 이용 권한을 증명할 원본 보관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승인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앱 아이콘/스플래시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현재 적용 이미지 승인 완료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확인 필요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프레임/스티커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사용자 등록형 · 앱에 포함된 템플릿 자산만 별도 확인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확인 필요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폰트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Jua·Gaegu·Poppins 배포 및 상업 이용 조건 기록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rFonts w:ascii="Apple SD Gothic Neo" w:hAnsi="Apple SD Gothic Neo" w:eastAsia="Apple SD Gothic Neo" w:cs="Apple SD Gothic Neo" w:hint="eastAsia"/>
          <w:b/>
          <w:color w:val="C34B7B"/>
          <w:sz w:val="19"/>
          <w:lang w:val="ko-KR" w:eastAsia="ko-KR"/>
        </w:rPr>
        <w:t>03 · STORE COPY WORKSHEET</w:t>
      </w:r>
    </w:p>
    <w:p>
      <w:pPr>
        <w:pStyle w:val="Heading1"/>
        <w:keepNext/>
      </w:pPr>
      <w:r>
        <w:t>5. 스토어 문구 작성지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  <w:shd w:fill="FBEAF1" w:val="clear"/>
          </w:tcPr>
          <w:p>
            <w:pPr>
              <w:spacing w:after="4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21"/>
                <w:lang w:val="ko-KR" w:eastAsia="ko-KR"/>
              </w:rPr>
              <w:t>문구 방향</w:t>
            </w:r>
          </w:p>
          <w:p>
            <w:pPr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color w:val="2B2430"/>
                <w:sz w:val="19"/>
                <w:lang w:val="ko-KR" w:eastAsia="ko-KR"/>
              </w:rPr>
              <w:t>기능 중심으로 설명하세요. 특정 기존 작품·캐릭터를 연상시키는 표현은 피하고, ‘나만의 프레임과 스티커를 등록해 사진을 꾸미는 웨딩 카메라’처럼 웨피캠 자체 경험을 강조하는 편이 안전합니다.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앱 이름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웨피캠</w:t>
            </w:r>
          </w:p>
        </w:tc>
      </w:tr>
      <w:tr>
        <w:trPr>
          <w:cantSplit/>
        </w:trPr>
        <w:tc>
          <w:tcPr>
            <w:tcW w:type="dxa" w:w="19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Apple 부제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나만의 프레임으로 꾸미는 감성 카메라</w:t>
            </w:r>
          </w:p>
        </w:tc>
      </w:tr>
      <w:tr>
        <w:trPr>
          <w:cantSplit/>
        </w:trPr>
        <w:tc>
          <w:tcPr>
            <w:tcW w:type="dxa" w:w="19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Google 설명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[추후 참고] 프레임·스티커를 직접 등록하고 사진을 꾸며 저장하는 감성 카메라</w:t>
            </w:r>
          </w:p>
        </w:tc>
      </w:tr>
      <w:tr>
        <w:trPr>
          <w:cantSplit/>
        </w:trPr>
        <w:tc>
          <w:tcPr>
            <w:tcW w:type="dxa" w:w="19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한 줄 소개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우리만의 순간을, 우리만의 방식으로 꾸미는 카메라</w:t>
            </w:r>
          </w:p>
        </w:tc>
      </w:tr>
      <w:tr>
        <w:trPr>
          <w:cantSplit/>
        </w:trPr>
        <w:tc>
          <w:tcPr>
            <w:tcW w:type="dxa" w:w="19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상세 설명 초안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웨피캠은 사진에 프레임·스티커·텍스트 카드를 더하는 감성 카메라 앱입니다.</w:t>
              <w:br/>
              <w:br/>
              <w:t>사진을 촬영하거나 갤러리에서 선택하고, 이름을 붙여 프레임과 스티커를 직접 등록할 수 있습니다. 완성한 사진은 기기에 저장하거나 공유할 수 있습니다.</w:t>
              <w:br/>
              <w:br/>
              <w:t>프로필과 등록 항목은 기기 안에 저장되며 로그인이나 서버 업로드가 없습니다.</w:t>
            </w:r>
          </w:p>
        </w:tc>
      </w:tr>
      <w:tr>
        <w:trPr>
          <w:cantSplit/>
        </w:trPr>
        <w:tc>
          <w:tcPr>
            <w:tcW w:type="dxa" w:w="19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검색 키워드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웨딩, 카메라, 사진꾸미기, 프레임, 스티커, 포토에디터</w:t>
            </w:r>
          </w:p>
        </w:tc>
      </w:tr>
      <w:tr>
        <w:trPr>
          <w:cantSplit/>
        </w:trPr>
        <w:tc>
          <w:tcPr>
            <w:tcW w:type="dxa" w:w="19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카테고리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사진 및 비디오</w:t>
            </w:r>
          </w:p>
        </w:tc>
      </w:tr>
      <w:tr>
        <w:trPr>
          <w:cantSplit/>
        </w:trPr>
        <w:tc>
          <w:tcPr>
            <w:tcW w:type="dxa" w:w="19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첫 출시 문구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웨피캠을 처음 선보입니다. 프레임·스티커 등록, 사진 편집, 저장·공유 기능을 만나보세요.</w:t>
            </w:r>
          </w:p>
        </w:tc>
      </w:tr>
    </w:tbl>
    <w:p>
      <w:pPr>
        <w:pStyle w:val="Heading2"/>
        <w:keepNext/>
      </w:pPr>
      <w:r>
        <w:t>심사팀에 전달할 메모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로그인 없이 사용 가능하며 심사용 계정이 필요 없음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카메라·사진 권한은 촬영/선택/저장 기능에만 사용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사용자 사진과 편집 데이터는 기기 안에서 처리되고 외부 서버로 전송되지 않음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직접 등록한 프레임·스티커의 추가/삭제 경로</w:t>
      </w:r>
    </w:p>
    <w:p>
      <w:pPr>
        <w:pStyle w:val="Heading2"/>
        <w:keepNext/>
      </w:pPr>
      <w:r>
        <w:t>추가 제출 답변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연령 등급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9"/>
                <w:lang w:val="ko-KR" w:eastAsia="ko-KR"/>
              </w:rPr>
              <w:t>전체 이용가 예상 · App Store 문항 최종 제출 필요</w:t>
            </w:r>
          </w:p>
        </w:tc>
      </w:tr>
      <w:tr>
        <w:trPr>
          <w:cantSplit/>
        </w:trPr>
        <w:tc>
          <w:tcPr>
            <w:tcW w:type="dxa" w:w="19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광고/구매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9"/>
                <w:lang w:val="ko-KR" w:eastAsia="ko-KR"/>
              </w:rPr>
              <w:t>없음 · 추후 추가 시 정책 답변 갱신</w:t>
            </w:r>
          </w:p>
        </w:tc>
      </w:tr>
      <w:tr>
        <w:trPr>
          <w:cantSplit/>
        </w:trPr>
        <w:tc>
          <w:tcPr>
            <w:tcW w:type="dxa" w:w="19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암호화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9"/>
                <w:lang w:val="ko-KR" w:eastAsia="ko-KR"/>
              </w:rPr>
              <w:t>Expo/React Native 표준 구성 기준 · 제출 문항에서 개발 담당 재확인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rFonts w:ascii="Apple SD Gothic Neo" w:hAnsi="Apple SD Gothic Neo" w:eastAsia="Apple SD Gothic Neo" w:cs="Apple SD Gothic Neo" w:hint="eastAsia"/>
          <w:b/>
          <w:color w:val="C34B7B"/>
          <w:sz w:val="19"/>
          <w:lang w:val="ko-KR" w:eastAsia="ko-KR"/>
        </w:rPr>
        <w:t>04 · STORE VISUALS</w:t>
      </w:r>
    </w:p>
    <w:p>
      <w:pPr>
        <w:pStyle w:val="Heading1"/>
        <w:keepNext/>
      </w:pPr>
      <w:r>
        <w:t>6. 스토어 이미지 준비·승인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850"/>
        <w:gridCol w:w="4060"/>
        <w:gridCol w:w="2800"/>
      </w:tblGrid>
      <w:tr>
        <w:trPr>
          <w:tblHeader w:val="true"/>
          <w:cantSplit/>
        </w:trPr>
        <w:tc>
          <w:tcPr>
            <w:tcW w:type="dxa" w:w="65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완료</w:t>
            </w:r>
          </w:p>
        </w:tc>
        <w:tc>
          <w:tcPr>
            <w:tcW w:type="dxa" w:w="185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이미지</w:t>
            </w:r>
          </w:p>
        </w:tc>
        <w:tc>
          <w:tcPr>
            <w:tcW w:type="dxa" w:w="406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필요한 결과물</w:t>
            </w:r>
          </w:p>
        </w:tc>
        <w:tc>
          <w:tcPr>
            <w:tcW w:type="dxa" w:w="280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선택/승인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확정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앱 아이콘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현재 적용 이미지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승인 완료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확정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스플래시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현재 적용 이미지와 애니메이션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승인 완료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준비 필요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iPhone 스크린샷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핵심 화면 5~7장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문구 포함 추천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개발 보완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iPad 스크린샷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반응형 UI 보완 후 제작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지원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해당 없음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Android 스크린샷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현재 Android 출시 계획 없음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미준비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해당 없음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Google 기능 그래픽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현재 Android 출시 계획 없음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미준비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확정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홍보 영상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첫 출시에서는 생략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생략</w:t>
            </w:r>
          </w:p>
        </w:tc>
      </w:tr>
    </w:tbl>
    <w:p>
      <w:pPr>
        <w:pStyle w:val="Heading2"/>
        <w:keepNext/>
      </w:pPr>
      <w:r>
        <w:t>추천 스크린샷 순서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첫 화면 — 웨피캠의 분위기와 시작 동선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촬영 또는 갤러리 선택 — 사진을 가져오는 방법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편집 화면 — 프레임·스티커·꾸미기 기능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직접 등록 — 이름을 붙여 나만의 프레임·스티커 추가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완성 화면 — 저장과 공유 결과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선택 사항 — 즐겨찾기·프로필·개인화 기능</w:t>
      </w:r>
    </w:p>
    <w:p>
      <w:pPr>
        <w:pStyle w:val="Heading2"/>
        <w:keepNext/>
      </w:pPr>
      <w:r>
        <w:t>스크린샷에 들어갈 짧은 문구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1장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우리만의 순간을 특별하게</w:t>
            </w:r>
          </w:p>
        </w:tc>
      </w:tr>
      <w:tr>
        <w:trPr>
          <w:cantSplit/>
        </w:trPr>
        <w:tc>
          <w:tcPr>
            <w:tcW w:type="dxa" w:w="12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2장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프레임과 스티커를 직접 등록</w:t>
            </w:r>
          </w:p>
        </w:tc>
      </w:tr>
      <w:tr>
        <w:trPr>
          <w:cantSplit/>
        </w:trPr>
        <w:tc>
          <w:tcPr>
            <w:tcW w:type="dxa" w:w="12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3장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촬영하거나 갤러리에서 간편하게</w:t>
            </w:r>
          </w:p>
        </w:tc>
      </w:tr>
      <w:tr>
        <w:trPr>
          <w:cantSplit/>
        </w:trPr>
        <w:tc>
          <w:tcPr>
            <w:tcW w:type="dxa" w:w="12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4장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자유롭게 꾸미고 편집</w:t>
            </w:r>
          </w:p>
        </w:tc>
      </w:tr>
      <w:tr>
        <w:trPr>
          <w:cantSplit/>
        </w:trPr>
        <w:tc>
          <w:tcPr>
            <w:tcW w:type="dxa" w:w="12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5장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완성한 사진을 저장하고 공유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  <w:shd w:fill="F4F6F9" w:val="clear"/>
          </w:tcPr>
          <w:p>
            <w:pPr>
              <w:spacing w:after="4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21"/>
                <w:lang w:val="ko-KR" w:eastAsia="ko-KR"/>
              </w:rPr>
              <w:t>주인님이 할 일</w:t>
            </w:r>
          </w:p>
          <w:p>
            <w:pPr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color w:val="2B2430"/>
                <w:sz w:val="19"/>
                <w:lang w:val="ko-KR" w:eastAsia="ko-KR"/>
              </w:rPr>
              <w:t>실제 화면과 최종 문구를 승인하면, 개발 담당이 규격별 캡처·리사이즈·업로드 파일 제작을 맡을 수 있습니다.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rFonts w:ascii="Apple SD Gothic Neo" w:hAnsi="Apple SD Gothic Neo" w:eastAsia="Apple SD Gothic Neo" w:cs="Apple SD Gothic Neo" w:hint="eastAsia"/>
          <w:b/>
          <w:color w:val="C34B7B"/>
          <w:sz w:val="19"/>
          <w:lang w:val="ko-KR" w:eastAsia="ko-KR"/>
        </w:rPr>
        <w:t>05 · REAL-DEVICE TESTING</w:t>
      </w:r>
    </w:p>
    <w:p>
      <w:pPr>
        <w:pStyle w:val="Heading1"/>
        <w:keepNext w:val="0"/>
      </w:pPr>
      <w:r>
        <w:t>7. 실기기·테스터 준비</w:t>
      </w:r>
    </w:p>
    <w:p>
      <w:pPr>
        <w:pStyle w:val="Heading2"/>
        <w:keepNext w:val="0"/>
      </w:pPr>
      <w:r>
        <w:t>테스트 기기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300"/>
        <w:gridCol w:w="6360"/>
      </w:tblGrid>
      <w:tr>
        <w:trPr>
          <w:tblHeader w:val="true"/>
          <w:cantSplit/>
        </w:trPr>
        <w:tc>
          <w:tcPr>
            <w:tcW w:type="dxa" w:w="70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완료</w:t>
            </w:r>
          </w:p>
        </w:tc>
        <w:tc>
          <w:tcPr>
            <w:tcW w:type="dxa" w:w="230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기기</w:t>
            </w:r>
          </w:p>
        </w:tc>
        <w:tc>
          <w:tcPr>
            <w:tcW w:type="dxa" w:w="636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확인 목적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필수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본인 iPhone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실기기에서 카메라·갤러리·저장과 전체 흐름 확인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필수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다른 iPhone 1대 이상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작은 화면·큰 화면에서 레이아웃 확인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해당 없음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Android 1~2대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현재 Android 출시·테스트 계획 없음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보완 필요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iPad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13인치 시뮬레이터 실행 확인. 화면 깨짐은 없지만 폭 제한·브레이크포인트·그리드 열 전환이 없어 반응형 최적화 필요</w:t>
            </w:r>
          </w:p>
        </w:tc>
      </w:tr>
    </w:tbl>
    <w:p>
      <w:pPr>
        <w:pStyle w:val="Heading2"/>
        <w:keepNext w:val="0"/>
      </w:pPr>
      <w:r>
        <w:t>테스터 명단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50"/>
        <w:gridCol w:w="3810"/>
        <w:gridCol w:w="2300"/>
      </w:tblGrid>
      <w:tr>
        <w:trPr>
          <w:tblHeader w:val="true"/>
          <w:cantSplit/>
        </w:trPr>
        <w:tc>
          <w:tcPr>
            <w:tcW w:type="dxa" w:w="9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번호</w:t>
            </w:r>
          </w:p>
        </w:tc>
        <w:tc>
          <w:tcPr>
            <w:tcW w:type="dxa" w:w="235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이름</w:t>
            </w:r>
          </w:p>
        </w:tc>
        <w:tc>
          <w:tcPr>
            <w:tcW w:type="dxa" w:w="381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이메일</w:t>
            </w:r>
          </w:p>
        </w:tc>
        <w:tc>
          <w:tcPr>
            <w:tcW w:type="dxa" w:w="23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플랫폼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1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____________________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____________________________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iOS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2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____________________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____________________________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iOS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3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____________________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____________________________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iOS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4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____________________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____________________________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iOS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5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____________________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____________________________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iOS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추가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별도 명단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________________________________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____________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  <w:shd w:fill="FBEAF1" w:val="clear"/>
          </w:tcPr>
          <w:p>
            <w:pPr>
              <w:spacing w:after="4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21"/>
                <w:lang w:val="ko-KR" w:eastAsia="ko-KR"/>
              </w:rPr>
              <w:t>현재는 해당 없음 / Android 출시를 결정하면 Google Play Console에 표시되는 개인 계정 테스트 요건과 신원 인증 상태를 그때 확인합니다.</w:t>
            </w:r>
          </w:p>
          <w:p>
            <w:pPr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color w:val="2B2430"/>
                <w:sz w:val="19"/>
                <w:lang w:val="ko-KR" w:eastAsia="ko-KR"/>
              </w:rPr>
              <w:t>2023년 11월 13일 이후 만든 개인 개발자 계정 등 해당 조건에서는 프로덕션 접근 전에 최소 12명의 테스터가 14일 연속으로 비공개 테스트에 참여해야 할 수 있습니다. Play Console에 표시되는 실제 요건을 기준으로 준비하세요.</w:t>
            </w:r>
          </w:p>
        </w:tc>
      </w:tr>
    </w:tbl>
    <w:p>
      <w:pPr>
        <w:pStyle w:val="Heading2"/>
        <w:keepNext/>
      </w:pPr>
      <w:r>
        <w:t>필수 테스트 시나리오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800"/>
        <w:gridCol w:w="6860"/>
      </w:tblGrid>
      <w:tr>
        <w:trPr>
          <w:tblHeader w:val="true"/>
          <w:cantSplit/>
        </w:trPr>
        <w:tc>
          <w:tcPr>
            <w:tcW w:type="dxa" w:w="70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완료</w:t>
            </w:r>
          </w:p>
        </w:tc>
        <w:tc>
          <w:tcPr>
            <w:tcW w:type="dxa" w:w="180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영역</w:t>
            </w:r>
          </w:p>
        </w:tc>
        <w:tc>
          <w:tcPr>
            <w:tcW w:type="dxa" w:w="686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확인 내용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권한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허용·거부·다시 허용 각각에서 안내와 복구 동선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사진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카메라 촬영, 갤러리 선택, 편집 후 저장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사용자 항목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프레임·스티커 등록, 이름 변경, 삭제, 재실행 후 유지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완성 화면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검은 여백 없음, 토스트가 버튼에 가리지 않음, 폰트 표시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상태 복원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백그라운드 전환·강제 종료·재실행</w:t>
            </w:r>
          </w:p>
        </w:tc>
      </w:tr>
    </w:tbl>
    <w:p>
      <w:pPr>
        <w:pStyle w:val="Heading2"/>
        <w:keepNext/>
      </w:pPr>
      <w:r>
        <w:t>테스트 결과 기록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800"/>
        <w:gridCol w:w="4160"/>
        <w:gridCol w:w="2000"/>
      </w:tblGrid>
      <w:tr>
        <w:trPr>
          <w:tblHeader w:val="true"/>
          <w:cantSplit/>
        </w:trPr>
        <w:tc>
          <w:tcPr>
            <w:tcW w:type="dxa" w:w="14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날짜</w:t>
            </w:r>
          </w:p>
        </w:tc>
        <w:tc>
          <w:tcPr>
            <w:tcW w:type="dxa" w:w="18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기기</w:t>
            </w:r>
          </w:p>
        </w:tc>
        <w:tc>
          <w:tcPr>
            <w:tcW w:type="dxa" w:w="416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발견 내용</w:t>
            </w:r>
          </w:p>
        </w:tc>
        <w:tc>
          <w:tcPr>
            <w:tcW w:type="dxa" w:w="2000"/>
            <w:shd w:fill="F4EFF9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상태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____.__.__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____________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________________________________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미처리 / 완료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____.__.__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____________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________________________________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미처리 / 완료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____.__.__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____________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________________________________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미처리 / 완료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rFonts w:ascii="Apple SD Gothic Neo" w:hAnsi="Apple SD Gothic Neo" w:eastAsia="Apple SD Gothic Neo" w:cs="Apple SD Gothic Neo" w:hint="eastAsia"/>
          <w:b/>
          <w:color w:val="C34B7B"/>
          <w:sz w:val="19"/>
          <w:lang w:val="ko-KR" w:eastAsia="ko-KR"/>
        </w:rPr>
        <w:t>06 · SUBMISSION DECISIONS</w:t>
      </w:r>
    </w:p>
    <w:p>
      <w:pPr>
        <w:pStyle w:val="Heading1"/>
        <w:keepNext/>
      </w:pPr>
      <w:r>
        <w:rPr>
          <w:rFonts w:ascii="Apple SD Gothic Neo" w:hAnsi="Apple SD Gothic Neo"/>
        </w:rPr>
        <w:t>8. 제출 직전 주인님이 승인할 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500"/>
        <w:gridCol w:w="6160"/>
      </w:tblGrid>
      <w:tr>
        <w:trPr>
          <w:tblHeader w:val="true"/>
          <w:cantSplit/>
        </w:trPr>
        <w:tc>
          <w:tcPr>
            <w:tcW w:type="dxa" w:w="70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완료</w:t>
            </w:r>
          </w:p>
        </w:tc>
        <w:tc>
          <w:tcPr>
            <w:tcW w:type="dxa" w:w="250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승인 항목</w:t>
            </w:r>
          </w:p>
        </w:tc>
        <w:tc>
          <w:tcPr>
            <w:tcW w:type="dxa" w:w="616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선택/기입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확정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출시 국가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대한민국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확정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가격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무료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최종 확인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배포 방식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권장: 심사 통과 후 수동 출시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보완 필요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지원 기기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iPhone + iPad · iPad UI 보완 후 제출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준비 필요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개인정보 답변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수집 데이터 없음 방향 · 공개 URL 준비 필요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부분 완료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스토어 문구·이미지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문구 초안 작성 · iPhone/iPad 스크린샷 준비 필요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부분 완료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심사 연락처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official.hyeoz@gmail.com · 이름/전화번호 입력 필요</w:t>
            </w:r>
          </w:p>
        </w:tc>
      </w:tr>
    </w:tbl>
    <w:p>
      <w:pPr>
        <w:pStyle w:val="Heading1"/>
        <w:keepNext/>
      </w:pPr>
      <w:r>
        <w:t>9. 개발 담당이 처리할 항목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  <w:shd w:fill="F4EFF9" w:val="clear"/>
          </w:tcPr>
          <w:p>
            <w:pPr>
              <w:spacing w:after="4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21"/>
                <w:lang w:val="ko-KR" w:eastAsia="ko-KR"/>
              </w:rPr>
              <w:t>주인님이 직접 만들 필요 없음</w:t>
            </w:r>
          </w:p>
          <w:p>
            <w:pPr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color w:val="2B2430"/>
                <w:sz w:val="19"/>
                <w:lang w:val="ko-KR" w:eastAsia="ko-KR"/>
              </w:rPr>
              <w:t>아래 항목은 결정과 승인만 주시면 코드·빌드 작업으로 처리할 수 있습니다.</w:t>
            </w:r>
          </w:p>
        </w:tc>
      </w:tr>
    </w:tbl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앱 내부 표시 이름을 ‘웨피캠’으로 변경하고 영문명·식별자 정리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Expo SDK 52 업그레이드, 의존성 정합성, Android·iOS 권한 정리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EAS Build/Submit 설정과 iOS·Android 서명 구성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iOS TestFlight 빌드 및 Android 테스트용 AAB 생성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스토어 규격별 아이콘·스크린샷·기능 그래픽 파일 제작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오류 수정, 실기기 회귀 테스트, 최종 빌드 업로드</w:t>
      </w:r>
    </w:p>
    <w:p>
      <w:pPr>
        <w:pStyle w:val="Heading1"/>
        <w:keepNext/>
      </w:pPr>
      <w:r>
        <w:t>10. 권장 출시 순서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플랫폼·기기·가격·개발자 명의 확정 및 계정 개설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개인정보처리방침·지원 페이지 공개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SDK·권한·앱 이름 정리 후 TestFlight/Play 빌드 검증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최종 화면 캡처와 스토어 문구·이미지 승인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스토어 제출 후 심사 대응, 승인 시 수동 또는 자동 출시</w:t>
      </w:r>
    </w:p>
    <w:p>
      <w:pPr>
        <w:pageBreakBefore/>
        <w:spacing w:before="0" w:after="60"/>
      </w:pPr>
      <w:r>
        <w:rPr>
          <w:rFonts w:ascii="Apple SD Gothic Neo" w:hAnsi="Apple SD Gothic Neo" w:eastAsia="Apple SD Gothic Neo" w:cs="Apple SD Gothic Neo" w:hint="eastAsia"/>
          <w:b/>
          <w:color w:val="C34B7B"/>
          <w:sz w:val="19"/>
          <w:lang w:val="ko-KR" w:eastAsia="ko-KR"/>
        </w:rPr>
        <w:t>07 · FINAL HANDOFF</w:t>
      </w:r>
    </w:p>
    <w:p>
      <w:pPr>
        <w:pStyle w:val="Heading1"/>
        <w:keepNext/>
      </w:pPr>
      <w:r>
        <w:rPr>
          <w:rFonts w:ascii="Apple SD Gothic Neo" w:hAnsi="Apple SD Gothic Neo"/>
        </w:rPr>
        <w:t>11. 주인님이 넘겨줄 최종 묶음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300"/>
        <w:gridCol w:w="6360"/>
      </w:tblGrid>
      <w:tr>
        <w:trPr>
          <w:tblHeader w:val="true"/>
          <w:cantSplit/>
        </w:trPr>
        <w:tc>
          <w:tcPr>
            <w:tcW w:type="dxa" w:w="70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완료</w:t>
            </w:r>
          </w:p>
        </w:tc>
        <w:tc>
          <w:tcPr>
            <w:tcW w:type="dxa" w:w="230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전달물</w:t>
            </w:r>
          </w:p>
        </w:tc>
        <w:tc>
          <w:tcPr>
            <w:tcW w:type="dxa" w:w="6360"/>
            <w:shd w:fill="FBEA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18"/>
                <w:lang w:val="ko-KR" w:eastAsia="ko-KR"/>
              </w:rPr>
              <w:t>내용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부분 완료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개발자 계정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Apple 개인 개발자 계정 보유 · Expo/EAS는 hyeoz 개인 계정 사용 · Google Play 확인 생략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준비 필요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공개 URL 2개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개인정보처리방침·고객지원 페이지 생성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부분 완료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연락처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고객지원 이메일 확정 · 심사 이름/전화 필요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초안 완료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스토어 문구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부제·설명·키워드·출시 문구 초안 작성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확정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출시 결정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iOS만 출시 · iPhone+iPad · 대한민국 · 한국어 · 무료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부분 완료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이미지 승인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아이콘·스플래시 승인 · 스토어 스크린샷 필요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준비 필요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테스터 명단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iPhone/iPad 실기기 테스터 지정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확인 필요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권리 확인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2B2430"/>
                <w:sz w:val="18"/>
                <w:lang w:val="ko-KR" w:eastAsia="ko-KR"/>
              </w:rPr>
              <w:t>캐릭터 원본·폰트·포함 자산 라이선스 정리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D5DC"/>
              <w:start w:val="single" w:sz="6" w:space="0" w:color="D9D5DC"/>
              <w:bottom w:val="single" w:sz="6" w:space="0" w:color="D9D5DC"/>
              <w:end w:val="single" w:sz="6" w:space="0" w:color="D9D5DC"/>
              <w:insideH w:val="single" w:sz="6" w:space="0" w:color="D9D5DC"/>
              <w:insideV w:val="single" w:sz="6" w:space="0" w:color="D9D5DC"/>
            </w:tcBorders>
            <w:shd w:fill="FBEAF1" w:val="clear"/>
          </w:tcPr>
          <w:p>
            <w:pPr>
              <w:spacing w:after="4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E3E72"/>
                <w:sz w:val="21"/>
                <w:lang w:val="ko-KR" w:eastAsia="ko-KR"/>
              </w:rPr>
              <w:t>준비 완료 기준</w:t>
            </w:r>
          </w:p>
          <w:p>
            <w:pPr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color w:val="2B2430"/>
                <w:sz w:val="19"/>
                <w:lang w:val="ko-KR" w:eastAsia="ko-KR"/>
              </w:rPr>
              <w:t>11번 표의 8개 항목이 모두 채워지면 개발·스토어 제출 작업을 막는 사용자 준비물은 사실상 끝난 상태입니다.</w:t>
            </w:r>
          </w:p>
        </w:tc>
      </w:tr>
    </w:tbl>
    <w:p>
      <w:pPr>
        <w:pStyle w:val="Heading1"/>
        <w:keepNext/>
      </w:pPr>
      <w:r>
        <w:rPr>
          <w:rFonts w:ascii="Apple SD Gothic Neo" w:hAnsi="Apple SD Gothic Neo"/>
        </w:rPr>
        <w:t>현재 제출 요건 메모 · 2026.08.16 기준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Apple: 2026년 4월 28일부터 App Store 제출 앱은 Xcode 26 및 iOS 26 SDK 요건을 충족해야 합니다.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Google Play: 2026년 8월 31일부터 신규 앱과 업데이트는 Android 16(API 36)을 타깃으로 해야 합니다.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Apple·Google 모두 개인정보 고지와 공개 개인정보처리방침 URL을 준비하는 것이 필수입니다.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color w:val="2B2430"/>
          <w:sz w:val="21"/>
          <w:lang w:val="ko-KR" w:eastAsia="ko-KR"/>
        </w:rPr>
        <w:t>Android에서 광범위한 사진 접근 권한을 사용하면 별도 선언 대상이 될 수 있으므로 시스템 사진 선택기 사용 여부를 개발 단계에서 확정합니다.</w:t>
      </w:r>
    </w:p>
    <w:p>
      <w:pPr>
        <w:pStyle w:val="Heading2"/>
        <w:keepNext/>
      </w:pPr>
      <w:r>
        <w:t>공식 확인 링크</w:t>
      </w:r>
    </w:p>
    <w:p>
      <w:pPr>
        <w:keepNext w:val="0"/>
        <w:spacing w:before="0" w:after="0" w:line="160" w:lineRule="exact"/>
      </w:pPr>
      <w:r>
        <w:rPr>
          <w:rFonts w:ascii="Apple SD Gothic Neo" w:hAnsi="Apple SD Gothic Neo" w:eastAsia="Apple SD Gothic Neo" w:cs="Apple SD Gothic Neo" w:hint="eastAsia"/>
          <w:b/>
          <w:color w:val="2B2430"/>
          <w:sz w:val="14"/>
          <w:lang w:val="ko-KR" w:eastAsia="ko-KR"/>
        </w:rPr>
        <w:t xml:space="preserve">Apple Upcoming Requirements — </w:t>
      </w:r>
      <w:hyperlink r:id="rId11">
        <w:r>
          <w:rPr>
            <w:color w:val="C34B7B"/>
            <w:u w:val="single"/>
            <w:rFonts w:ascii="Apple SD Gothic Neo" w:hAnsi="Apple SD Gothic Neo" w:eastAsia="Apple SD Gothic Neo" w:cs="Apple SD Gothic Neo" w:hint="eastAsia"/>
            <w:lang w:val="ko-KR" w:eastAsia="ko-KR"/>
            <w:sz w:val="18"/>
          </w:rPr>
          <w:t>https://developer.apple.com/news/upcoming-requirements/</w:t>
        </w:r>
      </w:hyperlink>
    </w:p>
    <w:p>
      <w:pPr>
        <w:keepNext w:val="0"/>
        <w:spacing w:before="0" w:after="0" w:line="160" w:lineRule="exact"/>
      </w:pPr>
      <w:r>
        <w:rPr>
          <w:rFonts w:ascii="Apple SD Gothic Neo" w:hAnsi="Apple SD Gothic Neo" w:eastAsia="Apple SD Gothic Neo" w:cs="Apple SD Gothic Neo" w:hint="eastAsia"/>
          <w:b/>
          <w:color w:val="2B2430"/>
          <w:sz w:val="14"/>
          <w:lang w:val="ko-KR" w:eastAsia="ko-KR"/>
        </w:rPr>
        <w:t xml:space="preserve">Apple App Privacy Details — </w:t>
      </w:r>
      <w:hyperlink r:id="rId12">
        <w:r>
          <w:rPr>
            <w:color w:val="C34B7B"/>
            <w:u w:val="single"/>
            <w:rFonts w:ascii="Apple SD Gothic Neo" w:hAnsi="Apple SD Gothic Neo" w:eastAsia="Apple SD Gothic Neo" w:cs="Apple SD Gothic Neo" w:hint="eastAsia"/>
            <w:lang w:val="ko-KR" w:eastAsia="ko-KR"/>
            <w:sz w:val="18"/>
          </w:rPr>
          <w:t>https://developer.apple.com/app-store/app-privacy-details/</w:t>
        </w:r>
      </w:hyperlink>
    </w:p>
    <w:p>
      <w:pPr>
        <w:keepNext w:val="0"/>
        <w:spacing w:before="0" w:after="0" w:line="160" w:lineRule="exact"/>
      </w:pPr>
      <w:r>
        <w:rPr>
          <w:rFonts w:ascii="Apple SD Gothic Neo" w:hAnsi="Apple SD Gothic Neo" w:eastAsia="Apple SD Gothic Neo" w:cs="Apple SD Gothic Neo" w:hint="eastAsia"/>
          <w:b/>
          <w:color w:val="2B2430"/>
          <w:sz w:val="14"/>
          <w:lang w:val="ko-KR" w:eastAsia="ko-KR"/>
        </w:rPr>
        <w:t xml:space="preserve">App Store Screenshot Specifications — </w:t>
      </w:r>
      <w:hyperlink r:id="rId13">
        <w:r>
          <w:rPr>
            <w:color w:val="C34B7B"/>
            <w:u w:val="single"/>
            <w:rFonts w:ascii="Apple SD Gothic Neo" w:hAnsi="Apple SD Gothic Neo" w:eastAsia="Apple SD Gothic Neo" w:cs="Apple SD Gothic Neo" w:hint="eastAsia"/>
            <w:lang w:val="ko-KR" w:eastAsia="ko-KR"/>
            <w:sz w:val="18"/>
          </w:rPr>
          <w:t>https://developer.apple.com/help/app-store-connect/reference/screenshot-specifications</w:t>
        </w:r>
      </w:hyperlink>
    </w:p>
    <w:p>
      <w:pPr>
        <w:keepNext w:val="0"/>
        <w:spacing w:before="0" w:after="0" w:line="160" w:lineRule="exact"/>
      </w:pPr>
      <w:r>
        <w:rPr>
          <w:rFonts w:ascii="Apple SD Gothic Neo" w:hAnsi="Apple SD Gothic Neo" w:eastAsia="Apple SD Gothic Neo" w:cs="Apple SD Gothic Neo" w:hint="eastAsia"/>
          <w:b/>
          <w:color w:val="2B2430"/>
          <w:sz w:val="14"/>
          <w:lang w:val="ko-KR" w:eastAsia="ko-KR"/>
        </w:rPr>
        <w:t xml:space="preserve">Google Play Target API Requirements — </w:t>
      </w:r>
      <w:hyperlink r:id="rId14">
        <w:r>
          <w:rPr>
            <w:color w:val="C34B7B"/>
            <w:u w:val="single"/>
            <w:rFonts w:ascii="Apple SD Gothic Neo" w:hAnsi="Apple SD Gothic Neo" w:eastAsia="Apple SD Gothic Neo" w:cs="Apple SD Gothic Neo" w:hint="eastAsia"/>
            <w:lang w:val="ko-KR" w:eastAsia="ko-KR"/>
            <w:sz w:val="18"/>
          </w:rPr>
          <w:t>https://support.google.com/googleplay/android-developer/answer/11926878</w:t>
        </w:r>
      </w:hyperlink>
    </w:p>
    <w:p>
      <w:pPr>
        <w:keepNext w:val="0"/>
        <w:spacing w:before="0" w:after="0" w:line="160" w:lineRule="exact"/>
      </w:pPr>
      <w:r>
        <w:rPr>
          <w:rFonts w:ascii="Apple SD Gothic Neo" w:hAnsi="Apple SD Gothic Neo" w:eastAsia="Apple SD Gothic Neo" w:cs="Apple SD Gothic Neo" w:hint="eastAsia"/>
          <w:b/>
          <w:color w:val="2B2430"/>
          <w:sz w:val="14"/>
          <w:lang w:val="ko-KR" w:eastAsia="ko-KR"/>
        </w:rPr>
        <w:t xml:space="preserve">Google Play App Testing Requirements — </w:t>
      </w:r>
      <w:hyperlink r:id="rId15">
        <w:r>
          <w:rPr>
            <w:color w:val="C34B7B"/>
            <w:u w:val="single"/>
            <w:rFonts w:ascii="Apple SD Gothic Neo" w:hAnsi="Apple SD Gothic Neo" w:eastAsia="Apple SD Gothic Neo" w:cs="Apple SD Gothic Neo" w:hint="eastAsia"/>
            <w:lang w:val="ko-KR" w:eastAsia="ko-KR"/>
            <w:sz w:val="18"/>
          </w:rPr>
          <w:t>https://support.google.com/googleplay/android-developer/answer/14151465</w:t>
        </w:r>
      </w:hyperlink>
    </w:p>
    <w:p>
      <w:pPr>
        <w:keepNext w:val="0"/>
        <w:spacing w:before="0" w:after="0" w:line="160" w:lineRule="exact"/>
      </w:pPr>
      <w:r>
        <w:rPr>
          <w:rFonts w:ascii="Apple SD Gothic Neo" w:hAnsi="Apple SD Gothic Neo" w:eastAsia="Apple SD Gothic Neo" w:cs="Apple SD Gothic Neo" w:hint="eastAsia"/>
          <w:b/>
          <w:color w:val="2B2430"/>
          <w:sz w:val="14"/>
          <w:lang w:val="ko-KR" w:eastAsia="ko-KR"/>
        </w:rPr>
        <w:t xml:space="preserve">Google Play Data Safety — </w:t>
      </w:r>
      <w:hyperlink r:id="rId16">
        <w:r>
          <w:rPr>
            <w:color w:val="C34B7B"/>
            <w:u w:val="single"/>
            <w:rFonts w:ascii="Apple SD Gothic Neo" w:hAnsi="Apple SD Gothic Neo" w:eastAsia="Apple SD Gothic Neo" w:cs="Apple SD Gothic Neo" w:hint="eastAsia"/>
            <w:lang w:val="ko-KR" w:eastAsia="ko-KR"/>
            <w:sz w:val="18"/>
          </w:rPr>
          <w:t>https://support.google.com/googleplay/android-developer/answer/10787469</w:t>
        </w:r>
      </w:hyperlink>
    </w:p>
    <w:p>
      <w:pPr>
        <w:keepNext w:val="0"/>
        <w:spacing w:before="0" w:after="0" w:line="160" w:lineRule="exact"/>
      </w:pPr>
      <w:r>
        <w:rPr>
          <w:rFonts w:ascii="Apple SD Gothic Neo" w:hAnsi="Apple SD Gothic Neo" w:eastAsia="Apple SD Gothic Neo" w:cs="Apple SD Gothic Neo" w:hint="eastAsia"/>
          <w:b/>
          <w:color w:val="2B2430"/>
          <w:sz w:val="14"/>
          <w:lang w:val="ko-KR" w:eastAsia="ko-KR"/>
        </w:rPr>
        <w:t xml:space="preserve">Expo SDK Upgrade Guide — </w:t>
      </w:r>
      <w:hyperlink r:id="rId17">
        <w:r>
          <w:rPr>
            <w:color w:val="C34B7B"/>
            <w:u w:val="single"/>
            <w:rFonts w:ascii="Apple SD Gothic Neo" w:hAnsi="Apple SD Gothic Neo" w:eastAsia="Apple SD Gothic Neo" w:cs="Apple SD Gothic Neo" w:hint="eastAsia"/>
            <w:lang w:val="ko-KR" w:eastAsia="ko-KR"/>
            <w:sz w:val="18"/>
          </w:rPr>
          <w:t>https://docs.expo.dev/workflow/upgrading-expo-sdk-walkthrough/</w:t>
        </w:r>
      </w:hyperlink>
    </w:p>
    <w:p>
      <w:pPr>
        <w:keepNext w:val="0"/>
        <w:spacing w:before="0" w:after="0" w:line="160" w:lineRule="exact"/>
      </w:pPr>
      <w:r>
        <w:rPr>
          <w:rFonts w:ascii="Apple SD Gothic Neo" w:hAnsi="Apple SD Gothic Neo" w:eastAsia="Apple SD Gothic Neo" w:cs="Apple SD Gothic Neo" w:hint="eastAsia"/>
          <w:b/>
          <w:color w:val="2B2430"/>
          <w:sz w:val="14"/>
          <w:lang w:val="ko-KR" w:eastAsia="ko-KR"/>
        </w:rPr>
        <w:t xml:space="preserve">EAS Build Introduction — </w:t>
      </w:r>
      <w:hyperlink r:id="rId18">
        <w:r>
          <w:rPr>
            <w:color w:val="C34B7B"/>
            <w:u w:val="single"/>
            <w:rFonts w:ascii="Apple SD Gothic Neo" w:hAnsi="Apple SD Gothic Neo" w:eastAsia="Apple SD Gothic Neo" w:cs="Apple SD Gothic Neo" w:hint="eastAsia"/>
            <w:lang w:val="ko-KR" w:eastAsia="ko-KR"/>
            <w:sz w:val="18"/>
          </w:rPr>
          <w:t>https://docs.expo.dev/build/introduction/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pple SD Gothic Neo" w:hAnsi="Apple SD Gothic Neo" w:eastAsia="Apple SD Gothic Neo" w:cs="Apple SD Gothic Neo" w:hint="eastAsia"/>
        <w:b/>
        <w:color w:val="C34B7B"/>
        <w:sz w:val="17"/>
        <w:lang w:val="ko-KR" w:eastAsia="ko-KR"/>
      </w:rPr>
      <w:t xml:space="preserve">WEPI CAM  ·  </w:t>
    </w:r>
    <w:r>
      <w:rPr>
        <w:rFonts w:ascii="Apple SD Gothic Neo" w:hAnsi="Apple SD Gothic Neo" w:eastAsia="Apple SD Gothic Neo" w:cs="Apple SD Gothic Neo" w:hint="eastAsia"/>
        <w:color w:val="6E6671"/>
        <w:sz w:val="18"/>
        <w:lang w:val="ko-KR" w:eastAsia="ko-KR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ple SD Gothic Neo" w:hAnsi="Apple SD Gothic Neo" w:eastAsia="Apple SD Gothic Neo" w:cs="Apple SD Gothic Neo" w:hint="eastAsia"/>
        <w:b/>
        <w:color w:val="6E6671"/>
        <w:sz w:val="17"/>
        <w:lang w:val="ko-KR" w:eastAsia="ko-KR"/>
      </w:rPr>
      <w:t>웨피캠 출시 가이드    |    주인님 준비용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pple SD Gothic Neo" w:hAnsi="Apple SD Gothic Neo" w:eastAsia="Apple SD Gothic Neo" w:cs="Apple SD Gothic Neo" w:hint="eastAsia"/>
      <w:b w:val="0"/>
      <w:color w:val="2B2430"/>
      <w:sz w:val="22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pple SD Gothic Neo" w:hAnsi="Apple SD Gothic Neo" w:eastAsia="Apple SD Gothic Neo" w:cs="Apple SD Gothic Neo" w:hint="eastAsia"/>
      <w:b/>
      <w:bCs/>
      <w:color w:val="C34B7B"/>
      <w:sz w:val="32"/>
      <w:szCs w:val="28"/>
      <w:lang w:val="ko-KR" w:eastAsia="ko-K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pple SD Gothic Neo" w:hAnsi="Apple SD Gothic Neo" w:eastAsia="Apple SD Gothic Neo" w:cs="Apple SD Gothic Neo" w:hint="eastAsia"/>
      <w:b/>
      <w:bCs/>
      <w:color w:val="8B527F"/>
      <w:sz w:val="26"/>
      <w:szCs w:val="26"/>
      <w:lang w:val="ko-KR"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pple SD Gothic Neo" w:hAnsi="Apple SD Gothic Neo" w:eastAsia="Apple SD Gothic Neo" w:cs="Apple SD Gothic Neo" w:hint="eastAsia"/>
      <w:b/>
      <w:bCs/>
      <w:color w:val="6E3E72"/>
      <w:sz w:val="24"/>
      <w:lang w:val="ko-KR"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apple.com/news/upcoming-requirements/" TargetMode="External"/><Relationship Id="rId12" Type="http://schemas.openxmlformats.org/officeDocument/2006/relationships/hyperlink" Target="https://developer.apple.com/app-store/app-privacy-details/" TargetMode="External"/><Relationship Id="rId13" Type="http://schemas.openxmlformats.org/officeDocument/2006/relationships/hyperlink" Target="https://developer.apple.com/help/app-store-connect/reference/screenshot-specifications" TargetMode="External"/><Relationship Id="rId14" Type="http://schemas.openxmlformats.org/officeDocument/2006/relationships/hyperlink" Target="https://support.google.com/googleplay/android-developer/answer/11926878" TargetMode="External"/><Relationship Id="rId15" Type="http://schemas.openxmlformats.org/officeDocument/2006/relationships/hyperlink" Target="https://support.google.com/googleplay/android-developer/answer/14151465" TargetMode="External"/><Relationship Id="rId16" Type="http://schemas.openxmlformats.org/officeDocument/2006/relationships/hyperlink" Target="https://support.google.com/googleplay/android-developer/answer/10787469" TargetMode="External"/><Relationship Id="rId17" Type="http://schemas.openxmlformats.org/officeDocument/2006/relationships/hyperlink" Target="https://docs.expo.dev/workflow/upgrading-expo-sdk-walkthrough/" TargetMode="External"/><Relationship Id="rId18" Type="http://schemas.openxmlformats.org/officeDocument/2006/relationships/hyperlink" Target="https://docs.expo.dev/build/introduc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웨피캠 출시 준비 체크리스트</dc:title>
  <dc:subject>iOS 우선 출시 결정 및 iPad 반응형 검토 반영본</dc:subject>
  <dc:creator>웨피캠 프로젝트</dc:creator>
  <cp:keywords>웨피캠, 앱 출시, App Store, Google Play, 체크리스트</cp:keywords>
  <dc:description>2026.08.16 Android 출시 계획 없음 및 Google Play 계정 확인 생략 반영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